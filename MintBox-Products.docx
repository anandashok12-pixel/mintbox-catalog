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MintBox — Product Catalog</w:t>
      </w:r>
    </w:p>
    <w:p>
      <w:pPr>
        <w:jc w:val="center"/>
      </w:pPr>
      <w:r>
        <w:rPr>
          <w:i/>
        </w:rPr>
        <w:t>Name · Category · Price (INR ₹)</w:t>
      </w:r>
    </w:p>
    <w:p>
      <w:r>
        <w:t>Source: repository seed catalog (scripts/seed.ts). This reflects the committed seed data, not a live query of the production Payload CMS.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 (₹)</w:t>
            </w:r>
          </w:p>
        </w:tc>
      </w:tr>
      <w:tr>
        <w:tc>
          <w:tcPr>
            <w:tcW w:type="dxa" w:w="2880"/>
          </w:tcPr>
          <w:p>
            <w:r>
              <w:t>Premium Kraft Gift Box</w:t>
            </w:r>
          </w:p>
        </w:tc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Luxury Rigid Gift Box</w:t>
            </w:r>
          </w:p>
        </w:tc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280</w:t>
            </w:r>
          </w:p>
        </w:tc>
      </w:tr>
      <w:tr>
        <w:tc>
          <w:tcPr>
            <w:tcW w:type="dxa" w:w="2880"/>
          </w:tcPr>
          <w:p>
            <w:r>
              <w:t>Executive Leather Diary</w:t>
            </w:r>
          </w:p>
        </w:tc>
        <w:tc>
          <w:tcPr>
            <w:tcW w:type="dxa" w:w="2880"/>
          </w:tcPr>
          <w:p>
            <w:r>
              <w:t>Diaries &amp; Notebooks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Spiral Notebook Set</w:t>
            </w:r>
          </w:p>
        </w:tc>
        <w:tc>
          <w:tcPr>
            <w:tcW w:type="dxa" w:w="2880"/>
          </w:tcPr>
          <w:p>
            <w:r>
              <w:t>Diaries &amp; Notebooks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Bamboo Cover Journal</w:t>
            </w:r>
          </w:p>
        </w:tc>
        <w:tc>
          <w:tcPr>
            <w:tcW w:type="dxa" w:w="2880"/>
          </w:tcPr>
          <w:p>
            <w:r>
              <w:t>Diaries &amp; Notebooks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Double Wall Ceramic Mug</w:t>
            </w:r>
          </w:p>
        </w:tc>
        <w:tc>
          <w:tcPr>
            <w:tcW w:type="dxa" w:w="2880"/>
          </w:tcPr>
          <w:p>
            <w:r>
              <w:t>Flasks &amp; Mugs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Stainless Steel Travel Flask</w:t>
            </w:r>
          </w:p>
        </w:tc>
        <w:tc>
          <w:tcPr>
            <w:tcW w:type="dxa" w:w="2880"/>
          </w:tcPr>
          <w:p>
            <w:r>
              <w:t>Flasks &amp; Mugs</w:t>
            </w:r>
          </w:p>
        </w:tc>
        <w:tc>
          <w:tcPr>
            <w:tcW w:type="dxa" w:w="2880"/>
          </w:tcPr>
          <w:p>
            <w:r>
              <w:t>480</w:t>
            </w:r>
          </w:p>
        </w:tc>
      </w:tr>
      <w:tr>
        <w:tc>
          <w:tcPr>
            <w:tcW w:type="dxa" w:w="2880"/>
          </w:tcPr>
          <w:p>
            <w:r>
              <w:t>Holi Colour Gift Set</w:t>
            </w:r>
          </w:p>
        </w:tc>
        <w:tc>
          <w:tcPr>
            <w:tcW w:type="dxa" w:w="2880"/>
          </w:tcPr>
          <w:p>
            <w:r>
              <w:t>Holi Specials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Holi Sweets &amp; Colours Hamper</w:t>
            </w:r>
          </w:p>
        </w:tc>
        <w:tc>
          <w:tcPr>
            <w:tcW w:type="dxa" w:w="2880"/>
          </w:tcPr>
          <w:p>
            <w:r>
              <w:t>Holi Specials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t>Wireless Charging Pad</w:t>
            </w:r>
          </w:p>
        </w:tc>
        <w:tc>
          <w:tcPr>
            <w:tcW w:type="dxa" w:w="2880"/>
          </w:tcPr>
          <w:p>
            <w:r>
              <w:t>Tech Items</w:t>
            </w:r>
          </w:p>
        </w:tc>
        <w:tc>
          <w:tcPr>
            <w:tcW w:type="dxa" w:w="2880"/>
          </w:tcPr>
          <w:p>
            <w:r>
              <w:t>650</w:t>
            </w:r>
          </w:p>
        </w:tc>
      </w:tr>
      <w:tr>
        <w:tc>
          <w:tcPr>
            <w:tcW w:type="dxa" w:w="2880"/>
          </w:tcPr>
          <w:p>
            <w:r>
              <w:t>USB-C Hub 5-in-1</w:t>
            </w:r>
          </w:p>
        </w:tc>
        <w:tc>
          <w:tcPr>
            <w:tcW w:type="dxa" w:w="2880"/>
          </w:tcPr>
          <w:p>
            <w:r>
              <w:t>Tech Items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  <w:tr>
        <w:tc>
          <w:tcPr>
            <w:tcW w:type="dxa" w:w="2880"/>
          </w:tcPr>
          <w:p>
            <w:r>
              <w:t>Wireless Earbuds</w:t>
            </w:r>
          </w:p>
        </w:tc>
        <w:tc>
          <w:tcPr>
            <w:tcW w:type="dxa" w:w="2880"/>
          </w:tcPr>
          <w:p>
            <w:r>
              <w:t>Tech Items</w:t>
            </w:r>
          </w:p>
        </w:tc>
        <w:tc>
          <w:tcPr>
            <w:tcW w:type="dxa" w:w="2880"/>
          </w:tcPr>
          <w:p>
            <w:r>
              <w:t>1450</w:t>
            </w:r>
          </w:p>
        </w:tc>
      </w:tr>
      <w:tr>
        <w:tc>
          <w:tcPr>
            <w:tcW w:type="dxa" w:w="2880"/>
          </w:tcPr>
          <w:p>
            <w:r>
              <w:t>Premium Cotton T-Shirt</w:t>
            </w:r>
          </w:p>
        </w:tc>
        <w:tc>
          <w:tcPr>
            <w:tcW w:type="dxa" w:w="2880"/>
          </w:tcPr>
          <w:p>
            <w:r>
              <w:t>Apparel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Fleece Zip Hoodie</w:t>
            </w:r>
          </w:p>
        </w:tc>
        <w:tc>
          <w:tcPr>
            <w:tcW w:type="dxa" w:w="2880"/>
          </w:tcPr>
          <w:p>
            <w:r>
              <w:t>Apparel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t>Canvas Tote Bag</w:t>
            </w:r>
          </w:p>
        </w:tc>
        <w:tc>
          <w:tcPr>
            <w:tcW w:type="dxa" w:w="2880"/>
          </w:tcPr>
          <w:p>
            <w:r>
              <w:t>Bags &amp; Backpacks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Laptop Backpack 15.6"</w:t>
            </w:r>
          </w:p>
        </w:tc>
        <w:tc>
          <w:tcPr>
            <w:tcW w:type="dxa" w:w="2880"/>
          </w:tcPr>
          <w:p>
            <w:r>
              <w:t>Bags &amp; Backpacks</w:t>
            </w:r>
          </w:p>
        </w:tc>
        <w:tc>
          <w:tcPr>
            <w:tcW w:type="dxa" w:w="2880"/>
          </w:tcPr>
          <w:p>
            <w:r>
              <w:t>980</w:t>
            </w:r>
          </w:p>
        </w:tc>
      </w:tr>
      <w:tr>
        <w:tc>
          <w:tcPr>
            <w:tcW w:type="dxa" w:w="2880"/>
          </w:tcPr>
          <w:p>
            <w:r>
              <w:t>Tritan Sports Bottle 750ml</w:t>
            </w:r>
          </w:p>
        </w:tc>
        <w:tc>
          <w:tcPr>
            <w:tcW w:type="dxa" w:w="2880"/>
          </w:tcPr>
          <w:p>
            <w:r>
              <w:t>Bottles</w:t>
            </w:r>
          </w:p>
        </w:tc>
        <w:tc>
          <w:tcPr>
            <w:tcW w:type="dxa" w:w="2880"/>
          </w:tcPr>
          <w:p>
            <w:r>
              <w:t>280</w:t>
            </w:r>
          </w:p>
        </w:tc>
      </w:tr>
      <w:tr>
        <w:tc>
          <w:tcPr>
            <w:tcW w:type="dxa" w:w="2880"/>
          </w:tcPr>
          <w:p>
            <w:r>
              <w:t>Copper Insulated Bottle 1L</w:t>
            </w:r>
          </w:p>
        </w:tc>
        <w:tc>
          <w:tcPr>
            <w:tcW w:type="dxa" w:w="2880"/>
          </w:tcPr>
          <w:p>
            <w:r>
              <w:t>Bottles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Scented Soy Candle</w:t>
            </w:r>
          </w:p>
        </w:tc>
        <w:tc>
          <w:tcPr>
            <w:tcW w:type="dxa" w:w="2880"/>
          </w:tcPr>
          <w:p>
            <w:r>
              <w:t>Home &amp; Living</w:t>
            </w:r>
          </w:p>
        </w:tc>
        <w:tc>
          <w:tcPr>
            <w:tcW w:type="dxa" w:w="2880"/>
          </w:tcPr>
          <w:p>
            <w:r>
              <w:t>380</w:t>
            </w:r>
          </w:p>
        </w:tc>
      </w:tr>
      <w:tr>
        <w:tc>
          <w:tcPr>
            <w:tcW w:type="dxa" w:w="2880"/>
          </w:tcPr>
          <w:p>
            <w:r>
              <w:t>Bamboo Desk Organiser</w:t>
            </w:r>
          </w:p>
        </w:tc>
        <w:tc>
          <w:tcPr>
            <w:tcW w:type="dxa" w:w="2880"/>
          </w:tcPr>
          <w:p>
            <w:r>
              <w:t>Home &amp; Living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  <w:tr>
        <w:tc>
          <w:tcPr>
            <w:tcW w:type="dxa" w:w="2880"/>
          </w:tcPr>
          <w:p>
            <w:r>
              <w:t>Custom Metal Pen</w:t>
            </w:r>
          </w:p>
        </w:tc>
        <w:tc>
          <w:tcPr>
            <w:tcW w:type="dxa" w:w="2880"/>
          </w:tcPr>
          <w:p>
            <w:r>
              <w:t>Cool Extras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Seed Paper Thank You Cards</w:t>
            </w:r>
          </w:p>
        </w:tc>
        <w:tc>
          <w:tcPr>
            <w:tcW w:type="dxa" w:w="2880"/>
          </w:tcPr>
          <w:p>
            <w:r>
              <w:t>Cool Extras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Magnetic Phone Stand</w:t>
            </w:r>
          </w:p>
        </w:tc>
        <w:tc>
          <w:tcPr>
            <w:tcW w:type="dxa" w:w="2880"/>
          </w:tcPr>
          <w:p>
            <w:r>
              <w:t>Cool Extras</w:t>
            </w:r>
          </w:p>
        </w:tc>
        <w:tc>
          <w:tcPr>
            <w:tcW w:type="dxa" w:w="2880"/>
          </w:tcPr>
          <w:p>
            <w:r>
              <w:t>290</w:t>
            </w:r>
          </w:p>
        </w:tc>
      </w:tr>
    </w:tbl>
    <w:p/>
    <w:p>
      <w:r>
        <w:rPr>
          <w:b/>
        </w:rPr>
        <w:t>Total: 23 products across 10 categories.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